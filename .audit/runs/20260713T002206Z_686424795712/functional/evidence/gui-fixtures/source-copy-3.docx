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Copy-on-Write Fixture</w:t>
      </w:r>
    </w:p>
    <w:p>
      <w:r>
        <w:rPr>
          <w:rFonts w:ascii="Calibri" w:hAnsi="Calibri"/>
          <w:sz w:val="22"/>
        </w:rPr>
        <w:t>STATUS_OLD</w:t>
      </w:r>
    </w:p>
    <w:p>
      <w:r>
        <w:rPr>
          <w:rFonts w:ascii="Calibri" w:hAnsi="Calibri"/>
          <w:sz w:val="22"/>
        </w:rPr>
        <w:t>marker=SOURCE-3</w:t>
      </w:r>
    </w:p>
    <w:p>
      <w:r>
        <w:rPr>
          <w:rFonts w:ascii="Calibri" w:hAnsi="Calibri"/>
          <w:sz w:val="22"/>
        </w:rPr>
        <w:t>This source document must remain unchanged; edits belong in a new copy.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